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6"/>
        </w:rPr>
        <w:t>森域社区 Java Web 课程设计报告</w:t>
      </w:r>
    </w:p>
    <w:p>
      <w:pPr>
        <w:pStyle w:val="Heading1"/>
      </w:pPr>
      <w:r>
        <w:rPr>
          <w:rFonts w:ascii="宋体" w:hAnsi="宋体" w:eastAsia="宋体"/>
          <w:sz w:val="32"/>
        </w:rPr>
        <w:t>一、项目概述</w:t>
      </w:r>
    </w:p>
    <w:p>
      <w:pPr>
        <w:pStyle w:val="Heading2"/>
      </w:pPr>
      <w:r>
        <w:rPr>
          <w:rFonts w:ascii="宋体" w:hAnsi="宋体" w:eastAsia="宋体"/>
          <w:sz w:val="28"/>
        </w:rPr>
        <w:t>1.1 项目背景</w:t>
      </w:r>
    </w:p>
    <w:p>
      <w:r>
        <w:rPr>
          <w:rFonts w:ascii="宋体" w:hAnsi="宋体" w:eastAsia="宋体"/>
          <w:sz w:val="22"/>
        </w:rPr>
        <w:t>随着互联网的快速发展，社区交流平台已成为人们分享知识、交流思想的重要场所。本项目旨在设计并实现一个功能完整的现代化社区交流平台——森域社区(ForestVerse)，为用户提供文章发布、评论互动、即时聊天、好友社交等丰富功能。</w:t>
      </w:r>
    </w:p>
    <w:p>
      <w:pPr>
        <w:pStyle w:val="Heading2"/>
      </w:pPr>
      <w:r>
        <w:rPr>
          <w:rFonts w:ascii="宋体" w:hAnsi="宋体" w:eastAsia="宋体"/>
          <w:sz w:val="28"/>
        </w:rPr>
        <w:t>1.2 项目目标</w:t>
      </w:r>
    </w:p>
    <w:p>
      <w:pPr>
        <w:pStyle w:val="ListBullet"/>
      </w:pPr>
      <w:r>
        <w:rPr>
          <w:rFonts w:ascii="宋体" w:hAnsi="宋体" w:eastAsia="宋体"/>
          <w:sz w:val="22"/>
        </w:rPr>
        <w:t>• 构建一个安全、高效、易用的社区交流平台</w:t>
      </w:r>
    </w:p>
    <w:p>
      <w:pPr>
        <w:pStyle w:val="ListBullet"/>
      </w:pPr>
      <w:r>
        <w:rPr>
          <w:rFonts w:ascii="宋体" w:hAnsi="宋体" w:eastAsia="宋体"/>
          <w:sz w:val="22"/>
        </w:rPr>
        <w:t>• 实现前后端分离的现代化架构</w:t>
      </w:r>
    </w:p>
    <w:p>
      <w:pPr>
        <w:pStyle w:val="ListBullet"/>
      </w:pPr>
      <w:r>
        <w:rPr>
          <w:rFonts w:ascii="宋体" w:hAnsi="宋体" w:eastAsia="宋体"/>
          <w:sz w:val="22"/>
        </w:rPr>
        <w:t>• 提供丰富的社区功能，提升用户体验</w:t>
      </w:r>
    </w:p>
    <w:p>
      <w:pPr>
        <w:pStyle w:val="ListBullet"/>
      </w:pPr>
      <w:r>
        <w:rPr>
          <w:rFonts w:ascii="宋体" w:hAnsi="宋体" w:eastAsia="宋体"/>
          <w:sz w:val="22"/>
        </w:rPr>
        <w:t>• 集成AI技术，实现智能辅助功能</w:t>
      </w:r>
    </w:p>
    <w:p>
      <w:pPr>
        <w:pStyle w:val="Heading2"/>
      </w:pPr>
      <w:r>
        <w:rPr>
          <w:rFonts w:ascii="宋体" w:hAnsi="宋体" w:eastAsia="宋体"/>
          <w:sz w:val="28"/>
        </w:rPr>
        <w:t>1.3 项目意义</w:t>
      </w:r>
    </w:p>
    <w:p>
      <w:r>
        <w:rPr>
          <w:rFonts w:ascii="宋体" w:hAnsi="宋体" w:eastAsia="宋体"/>
          <w:sz w:val="22"/>
        </w:rPr>
        <w:t>本项目综合运用Java Web开发技术栈，实现了一个功能完整的社区系统，对学习和掌握现代Web开发技术具有重要的实践意义。</w:t>
      </w:r>
    </w:p>
    <w:p>
      <w:pPr>
        <w:pStyle w:val="Heading1"/>
      </w:pPr>
      <w:r>
        <w:rPr>
          <w:rFonts w:ascii="宋体" w:hAnsi="宋体" w:eastAsia="宋体"/>
          <w:sz w:val="32"/>
        </w:rPr>
        <w:t>二、需求分析</w:t>
      </w:r>
    </w:p>
    <w:p>
      <w:pPr>
        <w:pStyle w:val="Heading2"/>
      </w:pPr>
      <w:r>
        <w:rPr>
          <w:rFonts w:ascii="宋体" w:hAnsi="宋体" w:eastAsia="宋体"/>
          <w:sz w:val="28"/>
        </w:rPr>
        <w:t>2.1 功能需求</w:t>
      </w:r>
    </w:p>
    <w:p>
      <w:pPr>
        <w:pStyle w:val="Heading3"/>
      </w:pPr>
      <w:r>
        <w:rPr>
          <w:rFonts w:ascii="宋体" w:hAnsi="宋体" w:eastAsia="宋体"/>
          <w:sz w:val="24"/>
        </w:rPr>
        <w:t>2.1.1 用户系统</w:t>
      </w:r>
    </w:p>
    <w:p>
      <w:pPr>
        <w:pStyle w:val="ListBullet"/>
      </w:pPr>
      <w:r>
        <w:rPr>
          <w:rFonts w:ascii="宋体" w:hAnsi="宋体" w:eastAsia="宋体"/>
          <w:sz w:val="22"/>
        </w:rPr>
        <w:t>• 用户注册、登录、退出</w:t>
      </w:r>
    </w:p>
    <w:p>
      <w:pPr>
        <w:pStyle w:val="ListBullet"/>
      </w:pPr>
      <w:r>
        <w:rPr>
          <w:rFonts w:ascii="宋体" w:hAnsi="宋体" w:eastAsia="宋体"/>
          <w:sz w:val="22"/>
        </w:rPr>
        <w:t>• 找回密码（邮箱验证）</w:t>
      </w:r>
    </w:p>
    <w:p>
      <w:pPr>
        <w:pStyle w:val="ListBullet"/>
      </w:pPr>
      <w:r>
        <w:rPr>
          <w:rFonts w:ascii="宋体" w:hAnsi="宋体" w:eastAsia="宋体"/>
          <w:sz w:val="22"/>
        </w:rPr>
        <w:t>• 个人资料编辑、头像上传</w:t>
      </w:r>
    </w:p>
    <w:p>
      <w:pPr>
        <w:pStyle w:val="ListBullet"/>
      </w:pPr>
      <w:r>
        <w:rPr>
          <w:rFonts w:ascii="宋体" w:hAnsi="宋体" w:eastAsia="宋体"/>
          <w:sz w:val="22"/>
        </w:rPr>
        <w:t>• 账号密码修改</w:t>
      </w:r>
    </w:p>
    <w:p>
      <w:pPr>
        <w:pStyle w:val="ListBullet"/>
      </w:pPr>
      <w:r>
        <w:rPr>
          <w:rFonts w:ascii="宋体" w:hAnsi="宋体" w:eastAsia="宋体"/>
          <w:sz w:val="22"/>
        </w:rPr>
        <w:t>• 在线状态显示</w:t>
      </w:r>
    </w:p>
    <w:p>
      <w:pPr>
        <w:pStyle w:val="Heading3"/>
      </w:pPr>
      <w:r>
        <w:rPr>
          <w:rFonts w:ascii="宋体" w:hAnsi="宋体" w:eastAsia="宋体"/>
          <w:sz w:val="24"/>
        </w:rPr>
        <w:t>2.1.2 文章系统</w:t>
      </w:r>
    </w:p>
    <w:p>
      <w:pPr>
        <w:pStyle w:val="ListBullet"/>
      </w:pPr>
      <w:r>
        <w:rPr>
          <w:rFonts w:ascii="宋体" w:hAnsi="宋体" w:eastAsia="宋体"/>
          <w:sz w:val="22"/>
        </w:rPr>
        <w:t>• 文章发布（富文本编辑器）</w:t>
      </w:r>
    </w:p>
    <w:p>
      <w:pPr>
        <w:pStyle w:val="ListBullet"/>
      </w:pPr>
      <w:r>
        <w:rPr>
          <w:rFonts w:ascii="宋体" w:hAnsi="宋体" w:eastAsia="宋体"/>
          <w:sz w:val="22"/>
        </w:rPr>
        <w:t>• 文章编辑、删除、下架</w:t>
      </w:r>
    </w:p>
    <w:p>
      <w:pPr>
        <w:pStyle w:val="ListBullet"/>
      </w:pPr>
      <w:r>
        <w:rPr>
          <w:rFonts w:ascii="宋体" w:hAnsi="宋体" w:eastAsia="宋体"/>
          <w:sz w:val="22"/>
        </w:rPr>
        <w:t>• 文章列表浏览（无限滚动分页）</w:t>
      </w:r>
    </w:p>
    <w:p>
      <w:pPr>
        <w:pStyle w:val="ListBullet"/>
      </w:pPr>
      <w:r>
        <w:rPr>
          <w:rFonts w:ascii="宋体" w:hAnsi="宋体" w:eastAsia="宋体"/>
          <w:sz w:val="22"/>
        </w:rPr>
        <w:t>• 文章详情查看</w:t>
      </w:r>
    </w:p>
    <w:p>
      <w:pPr>
        <w:pStyle w:val="ListBullet"/>
      </w:pPr>
      <w:r>
        <w:rPr>
          <w:rFonts w:ascii="宋体" w:hAnsi="宋体" w:eastAsia="宋体"/>
          <w:sz w:val="22"/>
        </w:rPr>
        <w:t>• 文章点赞</w:t>
      </w:r>
    </w:p>
    <w:p>
      <w:pPr>
        <w:pStyle w:val="ListBullet"/>
      </w:pPr>
      <w:r>
        <w:rPr>
          <w:rFonts w:ascii="宋体" w:hAnsi="宋体" w:eastAsia="宋体"/>
          <w:sz w:val="22"/>
        </w:rPr>
        <w:t>• 文章审核（人工/AI）</w:t>
      </w:r>
    </w:p>
    <w:p>
      <w:pPr>
        <w:pStyle w:val="ListBullet"/>
      </w:pPr>
      <w:r>
        <w:rPr>
          <w:rFonts w:ascii="宋体" w:hAnsi="宋体" w:eastAsia="宋体"/>
          <w:sz w:val="22"/>
        </w:rPr>
        <w:t>• 文章封面缓存</w:t>
      </w:r>
    </w:p>
    <w:p>
      <w:pPr>
        <w:pStyle w:val="Heading1"/>
      </w:pPr>
      <w:r>
        <w:rPr>
          <w:rFonts w:ascii="宋体" w:hAnsi="宋体" w:eastAsia="宋体"/>
          <w:sz w:val="32"/>
        </w:rPr>
        <w:t>三、系统设计</w:t>
      </w:r>
    </w:p>
    <w:p>
      <w:pPr>
        <w:pStyle w:val="Heading1"/>
      </w:pPr>
      <w:r>
        <w:rPr>
          <w:rFonts w:ascii="宋体" w:hAnsi="宋体" w:eastAsia="宋体"/>
          <w:sz w:val="32"/>
        </w:rPr>
        <w:t>四、系统实现</w:t>
      </w:r>
    </w:p>
    <w:p>
      <w:pPr>
        <w:pStyle w:val="Heading1"/>
      </w:pPr>
      <w:r>
        <w:rPr>
          <w:rFonts w:ascii="宋体" w:hAnsi="宋体" w:eastAsia="宋体"/>
          <w:sz w:val="32"/>
        </w:rPr>
        <w:t>五、系统测试</w:t>
      </w:r>
    </w:p>
    <w:p>
      <w:pPr>
        <w:pStyle w:val="Heading1"/>
      </w:pPr>
      <w:r>
        <w:rPr>
          <w:rFonts w:ascii="宋体" w:hAnsi="宋体" w:eastAsia="宋体"/>
          <w:sz w:val="32"/>
        </w:rPr>
        <w:t>六、总结与展望</w:t>
      </w:r>
    </w:p>
    <w:p>
      <w:pPr>
        <w:pStyle w:val="Heading1"/>
      </w:pPr>
      <w:r>
        <w:rPr>
          <w:rFonts w:ascii="宋体" w:hAnsi="宋体" w:eastAsia="宋体"/>
          <w:sz w:val="32"/>
        </w:rPr>
        <w:t>七、参考文献</w:t>
      </w:r>
    </w:p>
    <w:p>
      <w:r>
        <w:br/>
      </w:r>
    </w:p>
    <w:p>
      <w:pPr>
        <w:pStyle w:val="Heading2"/>
      </w:pPr>
      <w:r>
        <w:rPr>
          <w:rFonts w:ascii="宋体" w:hAnsi="宋体" w:eastAsia="宋体"/>
          <w:sz w:val="22"/>
        </w:rPr>
        <w:t>技术栈示例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Java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21+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开发语言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4.0.6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Web应用框架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Vue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3.5.32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前端框架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8.0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数据库</w:t>
            </w:r>
          </w:p>
        </w:tc>
      </w:tr>
    </w:tbl>
    <w:p>
      <w:r>
        <w:br/>
      </w:r>
    </w:p>
    <w:p>
      <w:r>
        <w:rPr>
          <w:rFonts w:ascii="宋体" w:hAnsi="宋体" w:eastAsia="宋体"/>
          <w:sz w:val="22"/>
        </w:rPr>
        <w:t>报告完成日期：2026年5月</w:t>
      </w:r>
    </w:p>
    <w:p>
      <w:r>
        <w:rPr>
          <w:rFonts w:ascii="宋体" w:hAnsi="宋体" w:eastAsia="宋体"/>
          <w:sz w:val="22"/>
        </w:rPr>
        <w:t>项目版本：v1.1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